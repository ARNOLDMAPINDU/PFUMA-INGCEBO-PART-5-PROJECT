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ind w:firstLine="0"/>
        <w:jc w:val="center"/>
      </w:pPr>
      <w:r>
        <w:rPr>
          <w:rFonts w:ascii="Times New Roman" w:hAnsi="Times New Roman"/>
          <w:b/>
          <w:i w:val="0"/>
          <w:sz w:val="28"/>
        </w:rPr>
        <w:t>BACHELOR OF ENGINEERING HONORS DEGREE IN TELECOMMUNICATIONS ENGINEERING</w:t>
      </w:r>
    </w:p>
    <w:p>
      <w:pPr>
        <w:spacing w:line="240" w:lineRule="auto" w:after="120"/>
      </w:pPr>
    </w:p>
    <w:p>
      <w:pPr>
        <w:spacing w:line="240" w:lineRule="auto"/>
        <w:ind w:firstLine="0"/>
        <w:jc w:val="center"/>
      </w:pPr>
      <w:r>
        <w:rPr>
          <w:rFonts w:ascii="Times New Roman" w:hAnsi="Times New Roman"/>
          <w:b/>
          <w:i w:val="0"/>
          <w:sz w:val="26"/>
        </w:rPr>
        <w:t>NATIONAL UNIVERSITY OF SCIENCE AND TECHNOLOGY</w:t>
      </w:r>
    </w:p>
    <w:p>
      <w:pPr>
        <w:spacing w:line="240" w:lineRule="auto"/>
        <w:ind w:firstLine="0"/>
        <w:jc w:val="center"/>
      </w:pPr>
      <w:r>
        <w:rPr>
          <w:rFonts w:ascii="Times New Roman" w:hAnsi="Times New Roman"/>
          <w:b w:val="0"/>
          <w:i w:val="0"/>
          <w:sz w:val="24"/>
        </w:rPr>
        <w:t>FACULTY OF INDUSTRIAL TECHNOLOGY</w:t>
      </w:r>
    </w:p>
    <w:p>
      <w:pPr>
        <w:spacing w:line="240" w:lineRule="auto"/>
        <w:ind w:firstLine="0"/>
        <w:jc w:val="center"/>
      </w:pPr>
      <w:r>
        <w:rPr>
          <w:rFonts w:ascii="Times New Roman" w:hAnsi="Times New Roman"/>
          <w:b w:val="0"/>
          <w:i w:val="0"/>
          <w:sz w:val="24"/>
        </w:rPr>
        <w:t>DEPARTMENT OF TELECOMMUNICATIONS ENGINEERING</w:t>
      </w:r>
    </w:p>
    <w:p>
      <w:pPr>
        <w:spacing w:line="240" w:lineRule="auto" w:after="120"/>
      </w:pPr>
    </w:p>
    <w:p>
      <w:pPr>
        <w:spacing w:line="240" w:lineRule="auto"/>
        <w:ind w:firstLine="0"/>
        <w:jc w:val="center"/>
      </w:pPr>
      <w:r>
        <w:rPr>
          <w:rFonts w:ascii="Times New Roman" w:hAnsi="Times New Roman"/>
          <w:b/>
          <w:i w:val="0"/>
          <w:sz w:val="28"/>
        </w:rPr>
        <w:t>PROJECT TITLE:</w:t>
      </w:r>
    </w:p>
    <w:p>
      <w:pPr>
        <w:spacing w:line="276" w:lineRule="auto"/>
        <w:ind w:firstLine="0"/>
        <w:jc w:val="center"/>
      </w:pPr>
      <w:r>
        <w:rPr>
          <w:rFonts w:ascii="Times New Roman" w:hAnsi="Times New Roman"/>
          <w:b/>
          <w:i w:val="0"/>
          <w:sz w:val="36"/>
        </w:rPr>
        <w:t>DEVELOPMENT OF A VERIFIED DIGITAL LIVESTOCK REGISTRY AND MARKETPLACE PLATFORM WITH POLICE-GATED SALE CLEARANCE (PFUMA/INGCEBO)</w:t>
      </w:r>
    </w:p>
    <w:p>
      <w:pPr>
        <w:spacing w:line="240" w:lineRule="auto" w:after="120"/>
      </w:pPr>
    </w:p>
    <w:p>
      <w:pPr>
        <w:spacing w:line="240" w:lineRule="auto"/>
        <w:ind w:firstLine="0"/>
        <w:jc w:val="center"/>
      </w:pPr>
      <w:r>
        <w:rPr>
          <w:rFonts w:ascii="Times New Roman" w:hAnsi="Times New Roman"/>
          <w:b/>
          <w:i w:val="0"/>
          <w:sz w:val="28"/>
        </w:rPr>
        <w:t>By</w:t>
      </w:r>
    </w:p>
    <w:p>
      <w:pPr>
        <w:spacing w:line="240" w:lineRule="auto" w:after="120"/>
      </w:pPr>
    </w:p>
    <w:p>
      <w:pPr>
        <w:spacing w:line="240" w:lineRule="auto"/>
        <w:ind w:firstLine="0"/>
        <w:jc w:val="center"/>
      </w:pPr>
      <w:r>
        <w:rPr>
          <w:rFonts w:ascii="Times New Roman" w:hAnsi="Times New Roman"/>
          <w:b/>
          <w:i w:val="0"/>
          <w:sz w:val="28"/>
        </w:rPr>
        <w:t>Student Name: Arnold T. Mapindu</w:t>
      </w:r>
    </w:p>
    <w:p>
      <w:pPr>
        <w:spacing w:line="240" w:lineRule="auto"/>
        <w:ind w:firstLine="0"/>
        <w:jc w:val="center"/>
      </w:pPr>
      <w:r>
        <w:rPr>
          <w:rFonts w:ascii="Times New Roman" w:hAnsi="Times New Roman"/>
          <w:b/>
          <w:i w:val="0"/>
          <w:sz w:val="28"/>
        </w:rPr>
        <w:t>Student Number: [STUDENT NUMBER]</w:t>
      </w:r>
    </w:p>
    <w:p>
      <w:pPr>
        <w:spacing w:line="240" w:lineRule="auto"/>
        <w:ind w:firstLine="0"/>
        <w:jc w:val="center"/>
      </w:pPr>
      <w:r>
        <w:rPr>
          <w:rFonts w:ascii="Times New Roman" w:hAnsi="Times New Roman"/>
          <w:b/>
          <w:i w:val="0"/>
          <w:sz w:val="28"/>
        </w:rPr>
        <w:t>Supervised by: [SUPERVISOR NAME AND TITLE]</w:t>
      </w:r>
    </w:p>
    <w:p>
      <w:pPr>
        <w:spacing w:line="240" w:lineRule="auto" w:after="120"/>
      </w:pPr>
    </w:p>
    <w:p>
      <w:pPr>
        <w:spacing w:line="276" w:lineRule="auto"/>
        <w:ind w:firstLine="0"/>
        <w:jc w:val="center"/>
      </w:pPr>
      <w:r>
        <w:rPr>
          <w:rFonts w:ascii="Times New Roman" w:hAnsi="Times New Roman"/>
          <w:b/>
          <w:i w:val="0"/>
          <w:sz w:val="28"/>
        </w:rPr>
        <w:t>This Project is submitted in partial fulfillment of the requirement for the award of a Bachelor of Engineering (honors) Degree in Telecommunications Engineering</w:t>
      </w:r>
    </w:p>
    <w:p>
      <w:pPr>
        <w:spacing w:line="240" w:lineRule="auto" w:after="120"/>
      </w:pPr>
    </w:p>
    <w:p>
      <w:pPr>
        <w:spacing w:line="240" w:lineRule="auto"/>
        <w:ind w:firstLine="0"/>
        <w:jc w:val="center"/>
      </w:pPr>
      <w:r>
        <w:rPr>
          <w:rFonts w:ascii="Times New Roman" w:hAnsi="Times New Roman"/>
          <w:b/>
          <w:i w:val="0"/>
          <w:sz w:val="28"/>
        </w:rPr>
        <w:t>Submission Date: [SUBMISSION MONTH] 2026</w:t>
      </w:r>
    </w:p>
    <w:p>
      <w:pPr>
        <w:sectPr>
          <w:footerReference w:type="default" r:id="rId9"/>
          <w:pgSz w:w="12240" w:h="15840"/>
          <w:pgMar w:top="1440" w:right="1440" w:bottom="1440" w:left="2160" w:header="720" w:footer="720" w:gutter="0"/>
          <w:cols w:space="720"/>
          <w:docGrid w:linePitch="360"/>
        </w:sectPr>
      </w:pPr>
    </w:p>
    <w:p>
      <w:pPr>
        <w:pStyle w:val="Heading1"/>
      </w:pPr>
      <w:r>
        <w:t>EXAMINING COMMITTEE REPORT</w:t>
      </w:r>
    </w:p>
    <w:p>
      <w:pPr>
        <w:jc w:val="both"/>
      </w:pPr>
      <w:r>
        <w:t>We certify that we have read this graduation project report as examining committee, examined the student in its content and that in our opinion it is adequate as a project document for Bachelor of Engineering Honors Degree in Telecommunications Engineering.</w:t>
      </w:r>
    </w:p>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after="0"/>
              <w:ind w:firstLine="0"/>
            </w:pPr>
            <w:r>
              <w:rPr>
                <w:rFonts w:ascii="Times New Roman" w:hAnsi="Times New Roman"/>
                <w:b/>
                <w:sz w:val="22"/>
              </w:rPr>
              <w:t>Supervisor:</w:t>
            </w:r>
          </w:p>
        </w:tc>
        <w:tc>
          <w:tcPr>
            <w:tcW w:type="dxa" w:w="2880"/>
          </w:tcPr>
          <w:p>
            <w:pPr>
              <w:spacing w:line="240" w:lineRule="auto" w:after="0"/>
              <w:ind w:firstLine="0"/>
            </w:pPr>
            <w:r>
              <w:rPr>
                <w:rFonts w:ascii="Times New Roman" w:hAnsi="Times New Roman"/>
                <w:b/>
                <w:sz w:val="22"/>
              </w:rPr>
              <w:t>Examiner 1:</w:t>
            </w:r>
          </w:p>
        </w:tc>
        <w:tc>
          <w:tcPr>
            <w:tcW w:type="dxa" w:w="2880"/>
          </w:tcPr>
          <w:p>
            <w:pPr>
              <w:spacing w:line="240" w:lineRule="auto" w:after="0"/>
              <w:ind w:firstLine="0"/>
            </w:pPr>
            <w:r>
              <w:rPr>
                <w:rFonts w:ascii="Times New Roman" w:hAnsi="Times New Roman"/>
                <w:b/>
                <w:sz w:val="22"/>
              </w:rPr>
              <w:t>Examiner 2:</w:t>
            </w:r>
          </w:p>
        </w:tc>
      </w:tr>
      <w:tr>
        <w:tc>
          <w:tcPr>
            <w:tcW w:type="dxa" w:w="2880"/>
          </w:tcPr>
          <w:p>
            <w:pPr>
              <w:spacing w:line="240" w:lineRule="auto" w:after="0"/>
              <w:ind w:firstLine="0"/>
            </w:pPr>
            <w:r>
              <w:rPr>
                <w:rFonts w:ascii="Times New Roman" w:hAnsi="Times New Roman"/>
                <w:b w:val="0"/>
                <w:sz w:val="22"/>
              </w:rPr>
              <w:t>Name: ..........................</w:t>
            </w:r>
          </w:p>
        </w:tc>
        <w:tc>
          <w:tcPr>
            <w:tcW w:type="dxa" w:w="2880"/>
          </w:tcPr>
          <w:p>
            <w:pPr>
              <w:spacing w:line="240" w:lineRule="auto" w:after="0"/>
              <w:ind w:firstLine="0"/>
            </w:pPr>
            <w:r>
              <w:rPr>
                <w:rFonts w:ascii="Times New Roman" w:hAnsi="Times New Roman"/>
                <w:b w:val="0"/>
                <w:sz w:val="22"/>
              </w:rPr>
              <w:t>Name: ..........................</w:t>
            </w:r>
          </w:p>
        </w:tc>
        <w:tc>
          <w:tcPr>
            <w:tcW w:type="dxa" w:w="2880"/>
          </w:tcPr>
          <w:p>
            <w:pPr>
              <w:spacing w:line="240" w:lineRule="auto" w:after="0"/>
              <w:ind w:firstLine="0"/>
            </w:pPr>
            <w:r>
              <w:rPr>
                <w:rFonts w:ascii="Times New Roman" w:hAnsi="Times New Roman"/>
                <w:b w:val="0"/>
                <w:sz w:val="22"/>
              </w:rPr>
              <w:t>Name: ..........................</w:t>
            </w:r>
          </w:p>
        </w:tc>
      </w:tr>
      <w:tr>
        <w:tc>
          <w:tcPr>
            <w:tcW w:type="dxa" w:w="2880"/>
          </w:tcPr>
          <w:p>
            <w:pPr>
              <w:spacing w:line="240" w:lineRule="auto" w:after="0"/>
              <w:ind w:firstLine="0"/>
            </w:pPr>
            <w:r>
              <w:rPr>
                <w:rFonts w:ascii="Times New Roman" w:hAnsi="Times New Roman"/>
                <w:b w:val="0"/>
                <w:sz w:val="22"/>
              </w:rPr>
              <w:t>Signature: ....................</w:t>
            </w:r>
          </w:p>
        </w:tc>
        <w:tc>
          <w:tcPr>
            <w:tcW w:type="dxa" w:w="2880"/>
          </w:tcPr>
          <w:p>
            <w:pPr>
              <w:spacing w:line="240" w:lineRule="auto" w:after="0"/>
              <w:ind w:firstLine="0"/>
            </w:pPr>
            <w:r>
              <w:rPr>
                <w:rFonts w:ascii="Times New Roman" w:hAnsi="Times New Roman"/>
                <w:b w:val="0"/>
                <w:sz w:val="22"/>
              </w:rPr>
              <w:t>Signature: ....................</w:t>
            </w:r>
          </w:p>
        </w:tc>
        <w:tc>
          <w:tcPr>
            <w:tcW w:type="dxa" w:w="2880"/>
          </w:tcPr>
          <w:p>
            <w:pPr>
              <w:spacing w:line="240" w:lineRule="auto" w:after="0"/>
              <w:ind w:firstLine="0"/>
            </w:pPr>
            <w:r>
              <w:rPr>
                <w:rFonts w:ascii="Times New Roman" w:hAnsi="Times New Roman"/>
                <w:b w:val="0"/>
                <w:sz w:val="22"/>
              </w:rPr>
              <w:t>Signature: ....................</w:t>
            </w:r>
          </w:p>
        </w:tc>
      </w:tr>
      <w:tr>
        <w:tc>
          <w:tcPr>
            <w:tcW w:type="dxa" w:w="2880"/>
          </w:tcPr>
          <w:p>
            <w:pPr>
              <w:spacing w:line="240" w:lineRule="auto" w:after="0"/>
              <w:ind w:firstLine="0"/>
            </w:pPr>
            <w:r>
              <w:rPr>
                <w:rFonts w:ascii="Times New Roman" w:hAnsi="Times New Roman"/>
                <w:b w:val="0"/>
                <w:sz w:val="22"/>
              </w:rPr>
              <w:t>Date:     /     /</w:t>
            </w:r>
          </w:p>
        </w:tc>
        <w:tc>
          <w:tcPr>
            <w:tcW w:type="dxa" w:w="2880"/>
          </w:tcPr>
          <w:p>
            <w:pPr>
              <w:spacing w:line="240" w:lineRule="auto" w:after="0"/>
              <w:ind w:firstLine="0"/>
            </w:pPr>
            <w:r>
              <w:rPr>
                <w:rFonts w:ascii="Times New Roman" w:hAnsi="Times New Roman"/>
                <w:b w:val="0"/>
                <w:sz w:val="22"/>
              </w:rPr>
              <w:t>Date:     /     /</w:t>
            </w:r>
          </w:p>
        </w:tc>
        <w:tc>
          <w:tcPr>
            <w:tcW w:type="dxa" w:w="2880"/>
          </w:tcPr>
          <w:p>
            <w:pPr>
              <w:spacing w:line="240" w:lineRule="auto" w:after="0"/>
              <w:ind w:firstLine="0"/>
            </w:pPr>
            <w:r>
              <w:rPr>
                <w:rFonts w:ascii="Times New Roman" w:hAnsi="Times New Roman"/>
                <w:b w:val="0"/>
                <w:sz w:val="22"/>
              </w:rPr>
              <w:t>Date:     /     /</w:t>
            </w:r>
          </w:p>
        </w:tc>
      </w:tr>
    </w:tbl>
    <w:p>
      <w:r>
        <w:br w:type="page"/>
      </w:r>
    </w:p>
    <w:p>
      <w:pPr>
        <w:pStyle w:val="Heading1"/>
      </w:pPr>
      <w:r>
        <w:t>DEDICATION</w:t>
      </w:r>
    </w:p>
    <w:p>
      <w:pPr>
        <w:ind w:firstLine="0"/>
        <w:jc w:val="both"/>
      </w:pPr>
      <w:r>
        <w:t>To my parents, who paid for the years of schooling that made this possible. To the rural farmers whose livestock keeps them fed and solvent, and who deserve better than a paper record that can be lost, forged, or never have existed in the first place.</w:t>
      </w:r>
    </w:p>
    <w:p>
      <w:r>
        <w:br w:type="page"/>
      </w:r>
    </w:p>
    <w:p>
      <w:pPr>
        <w:pStyle w:val="Heading1"/>
      </w:pPr>
      <w:r>
        <w:t>ACKNOWLEDGEMENTS</w:t>
      </w:r>
    </w:p>
    <w:p>
      <w:pPr>
        <w:ind w:firstLine="0"/>
        <w:jc w:val="both"/>
      </w:pPr>
      <w:r>
        <w:t>The guidance of the project supervisor, [Supervisor Name], is gratefully acknowledged. Appreciation is also extended to the academic and technical staff of the Department of Telecommunications Engineering at the National University of Science and Technology, and to the Telone Centre for Learning, for the teaching and facilities that supported this study.</w:t>
      </w:r>
    </w:p>
    <w:p>
      <w:pPr>
        <w:ind w:firstLine="0"/>
        <w:jc w:val="both"/>
      </w:pPr>
      <w:r>
        <w:t>Thanks are due to the farmers, veterinary practitioners and community members who described, in ordinary conversation, how a livestock sale or a disease outbreak is actually handled in practice — that ordinary description is what shaped the platform's role structure more than any single document did. Finally, the author thanks his family for their support and patience throughout the period of study.</w:t>
      </w:r>
    </w:p>
    <w:p>
      <w:r>
        <w:br w:type="page"/>
      </w:r>
    </w:p>
    <w:p>
      <w:pPr>
        <w:pStyle w:val="Heading1"/>
      </w:pPr>
      <w:r>
        <w:t>COPYRIGHT STATEMENT</w:t>
      </w:r>
    </w:p>
    <w:p>
      <w:pPr>
        <w:ind w:firstLine="0"/>
        <w:jc w:val="both"/>
      </w:pPr>
      <w:r>
        <w:t>All rights reserved. No part of this project may be reproduced, stored in any retrieval system or transmitted in any form or by any means, electronic, mechanical, photocopying, recording or otherwise from scholarly purpose without the prior written permission of the author or of National University of Science and Technology or Telone Centre for Learning on behalf of the author.</w:t>
      </w:r>
    </w:p>
    <w:p>
      <w:r>
        <w:br w:type="page"/>
      </w:r>
    </w:p>
    <w:p>
      <w:pPr>
        <w:pStyle w:val="Heading1"/>
      </w:pPr>
      <w:r>
        <w:t>DECLARATION</w:t>
      </w:r>
    </w:p>
    <w:p>
      <w:pPr>
        <w:ind w:firstLine="0"/>
        <w:jc w:val="both"/>
      </w:pPr>
      <w:r>
        <w:t>This project is my original work except where the sources are acknowledged. No portion of the work contained during this document has been submitted in support of any application for the other degree or qualification of this or the other university or institute of learning.</w:t>
      </w:r>
    </w:p>
    <w:p>
      <w:r>
        <w:br w:type="page"/>
      </w:r>
    </w:p>
    <w:p>
      <w:pPr>
        <w:pStyle w:val="Heading1"/>
      </w:pPr>
      <w:r>
        <w:t>ABSTRACT</w:t>
      </w:r>
    </w:p>
    <w:p>
      <w:pPr>
        <w:ind w:firstLine="0"/>
        <w:jc w:val="both"/>
      </w:pPr>
      <w:r>
        <w:t>Livestock is frequently the largest store of wealth held by a rural Zimbabwean household, yet ownership, health and sale records for that wealth are commonly kept on paper, by memory, or not kept at all. This leaves a buyer unable to verify what is being purchased, a bank or insurer unable to lend against livestock as collateral, and a police officer without a fast way to tell a lawful sale from a stolen animal.</w:t>
      </w:r>
    </w:p>
    <w:p>
      <w:pPr>
        <w:ind w:firstLine="0"/>
        <w:jc w:val="both"/>
      </w:pPr>
      <w:r>
        <w:t>This study addressed that gap. A role-based digital platform was designed and developed, giving each participant in a livestock transaction, namely the farmer, the veterinary practitioner, the supplier, the buyer, the police officer, and a financial institution, a shared and checkable record. The platform was implemented as a web application and a companion mobile application, backed by a single relational database. A livestock listing created by a farmer was made to remain hidden from buyers until police clearance had been recorded against it, mirroring the clearance process already used in Zimbabwean livestock trade.</w:t>
      </w:r>
    </w:p>
    <w:p>
      <w:pPr>
        <w:ind w:firstLine="0"/>
        <w:jc w:val="both"/>
      </w:pPr>
      <w:r>
        <w:t>The platform was built, deployed on a local server, and exercised directly, and its clearance, certification, and outbreak-reporting workflows were confirmed to operate end to end. The study concluded that a verified-record pattern of this kind is achievable entirely in software, and that it directly addresses the traceability gap identified at the outset.</w:t>
      </w:r>
    </w:p>
    <w:p>
      <w:pPr>
        <w:ind w:firstLine="0"/>
      </w:pPr>
      <w:r>
        <w:rPr>
          <w:b/>
        </w:rPr>
        <w:t xml:space="preserve">Keywords: </w:t>
      </w:r>
      <w:r>
        <w:t>Livestock traceability, Digital registry, Role-based access control, Sale clearance, Verification platform, Mobile application, Relational database, Agricultural technology</w:t>
      </w:r>
    </w:p>
    <w:p>
      <w:r>
        <w:br w:type="page"/>
      </w:r>
    </w:p>
    <w:p>
      <w:pPr>
        <w:pStyle w:val="Heading1"/>
      </w:pPr>
      <w:r>
        <w:t>TABLE OF CONTENTS</w:t>
      </w:r>
    </w:p>
    <w:p>
      <w:pPr>
        <w:ind w:firstLine="0"/>
      </w:pPr>
      <w:r>
        <w:fldChar w:fldCharType="begin"/>
        <w:instrText xml:space="preserve">TOC \o "1-3" \h \z \u</w:instrText>
        <w:fldChar w:fldCharType="separate"/>
        <w:t>Press Ctrl+A then F9 in Word to populate this list.</w:t>
        <w:fldChar w:fldCharType="end"/>
      </w:r>
    </w:p>
    <w:p>
      <w:r>
        <w:br w:type="page"/>
      </w:r>
    </w:p>
    <w:p>
      <w:pPr>
        <w:pStyle w:val="Heading1"/>
      </w:pPr>
      <w:r>
        <w:t>LIST OF TABLES</w:t>
      </w:r>
    </w:p>
    <w:p>
      <w:pPr>
        <w:ind w:firstLine="0"/>
      </w:pPr>
      <w:r>
        <w:fldChar w:fldCharType="begin"/>
        <w:instrText xml:space="preserve">TOC \h \z \t "TableCaption,1"</w:instrText>
        <w:fldChar w:fldCharType="separate"/>
        <w:t>Press Ctrl+A then F9 in Word to populate this list.</w:t>
        <w:fldChar w:fldCharType="end"/>
      </w:r>
    </w:p>
    <w:p>
      <w:r>
        <w:br w:type="page"/>
      </w:r>
    </w:p>
    <w:p>
      <w:pPr>
        <w:pStyle w:val="Heading1"/>
      </w:pPr>
      <w:r>
        <w:t>LIST OF FIGURES</w:t>
      </w:r>
    </w:p>
    <w:p>
      <w:pPr>
        <w:ind w:firstLine="0"/>
      </w:pPr>
      <w:r>
        <w:fldChar w:fldCharType="begin"/>
        <w:instrText xml:space="preserve">TOC \h \z \t "FigureCaption,1"</w:instrText>
        <w:fldChar w:fldCharType="separate"/>
        <w:t>Press Ctrl+A then F9 in Word to populate this list.</w:t>
        <w:fldChar w:fldCharType="end"/>
      </w:r>
    </w:p>
    <w:p>
      <w:r>
        <w:br w:type="page"/>
      </w:r>
    </w:p>
    <w:p>
      <w:pPr>
        <w:pStyle w:val="Heading1"/>
      </w:pPr>
      <w:r>
        <w:t>LIST OF ACRONYMS AND SYMBOLS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240" w:lineRule="auto" w:after="0"/>
              <w:ind w:firstLine="0"/>
            </w:pPr>
            <w:r>
              <w:rPr>
                <w:rFonts w:ascii="Times New Roman" w:hAnsi="Times New Roman"/>
                <w:b/>
                <w:sz w:val="22"/>
              </w:rPr>
              <w:t>Acronym</w:t>
            </w:r>
          </w:p>
        </w:tc>
        <w:tc>
          <w:tcPr>
            <w:tcW w:type="dxa" w:w="4320"/>
          </w:tcPr>
          <w:p>
            <w:pPr>
              <w:spacing w:line="240" w:lineRule="auto" w:after="0"/>
              <w:ind w:firstLine="0"/>
            </w:pPr>
            <w:r>
              <w:rPr>
                <w:rFonts w:ascii="Times New Roman" w:hAnsi="Times New Roman"/>
                <w:b/>
                <w:sz w:val="22"/>
              </w:rPr>
              <w:t>Expansion</w:t>
            </w:r>
          </w:p>
        </w:tc>
      </w:tr>
      <w:tr>
        <w:tc>
          <w:tcPr>
            <w:tcW w:type="dxa" w:w="4320"/>
          </w:tcPr>
          <w:p>
            <w:pPr>
              <w:spacing w:line="240" w:lineRule="auto" w:after="0"/>
              <w:ind w:firstLine="0"/>
            </w:pPr>
            <w:r>
              <w:rPr>
                <w:rFonts w:ascii="Times New Roman" w:hAnsi="Times New Roman"/>
                <w:b w:val="0"/>
                <w:sz w:val="22"/>
              </w:rPr>
              <w:t>API</w:t>
            </w:r>
          </w:p>
        </w:tc>
        <w:tc>
          <w:tcPr>
            <w:tcW w:type="dxa" w:w="4320"/>
          </w:tcPr>
          <w:p>
            <w:pPr>
              <w:spacing w:line="240" w:lineRule="auto" w:after="0"/>
              <w:ind w:firstLine="0"/>
            </w:pPr>
            <w:r>
              <w:rPr>
                <w:rFonts w:ascii="Times New Roman" w:hAnsi="Times New Roman"/>
                <w:b w:val="0"/>
                <w:sz w:val="22"/>
              </w:rPr>
              <w:t>Application Programming Interface</w:t>
            </w:r>
          </w:p>
        </w:tc>
      </w:tr>
      <w:tr>
        <w:tc>
          <w:tcPr>
            <w:tcW w:type="dxa" w:w="4320"/>
          </w:tcPr>
          <w:p>
            <w:pPr>
              <w:spacing w:line="240" w:lineRule="auto" w:after="0"/>
              <w:ind w:firstLine="0"/>
            </w:pPr>
            <w:r>
              <w:rPr>
                <w:rFonts w:ascii="Times New Roman" w:hAnsi="Times New Roman"/>
                <w:b w:val="0"/>
                <w:sz w:val="22"/>
              </w:rPr>
              <w:t>CVSZ</w:t>
            </w:r>
          </w:p>
        </w:tc>
        <w:tc>
          <w:tcPr>
            <w:tcW w:type="dxa" w:w="4320"/>
          </w:tcPr>
          <w:p>
            <w:pPr>
              <w:spacing w:line="240" w:lineRule="auto" w:after="0"/>
              <w:ind w:firstLine="0"/>
            </w:pPr>
            <w:r>
              <w:rPr>
                <w:rFonts w:ascii="Times New Roman" w:hAnsi="Times New Roman"/>
                <w:b w:val="0"/>
                <w:sz w:val="22"/>
              </w:rPr>
              <w:t>Council of Veterinary Surgeons of Zimbabwe</w:t>
            </w:r>
          </w:p>
        </w:tc>
      </w:tr>
      <w:tr>
        <w:tc>
          <w:tcPr>
            <w:tcW w:type="dxa" w:w="4320"/>
          </w:tcPr>
          <w:p>
            <w:pPr>
              <w:spacing w:line="240" w:lineRule="auto" w:after="0"/>
              <w:ind w:firstLine="0"/>
            </w:pPr>
            <w:r>
              <w:rPr>
                <w:rFonts w:ascii="Times New Roman" w:hAnsi="Times New Roman"/>
                <w:b w:val="0"/>
                <w:sz w:val="22"/>
              </w:rPr>
              <w:t>DVS</w:t>
            </w:r>
          </w:p>
        </w:tc>
        <w:tc>
          <w:tcPr>
            <w:tcW w:type="dxa" w:w="4320"/>
          </w:tcPr>
          <w:p>
            <w:pPr>
              <w:spacing w:line="240" w:lineRule="auto" w:after="0"/>
              <w:ind w:firstLine="0"/>
            </w:pPr>
            <w:r>
              <w:rPr>
                <w:rFonts w:ascii="Times New Roman" w:hAnsi="Times New Roman"/>
                <w:b w:val="0"/>
                <w:sz w:val="22"/>
              </w:rPr>
              <w:t>Department of Veterinary Services</w:t>
            </w:r>
          </w:p>
        </w:tc>
      </w:tr>
      <w:tr>
        <w:tc>
          <w:tcPr>
            <w:tcW w:type="dxa" w:w="4320"/>
          </w:tcPr>
          <w:p>
            <w:pPr>
              <w:spacing w:line="240" w:lineRule="auto" w:after="0"/>
              <w:ind w:firstLine="0"/>
            </w:pPr>
            <w:r>
              <w:rPr>
                <w:rFonts w:ascii="Times New Roman" w:hAnsi="Times New Roman"/>
                <w:b w:val="0"/>
                <w:sz w:val="22"/>
              </w:rPr>
              <w:t>HTTP</w:t>
            </w:r>
          </w:p>
        </w:tc>
        <w:tc>
          <w:tcPr>
            <w:tcW w:type="dxa" w:w="4320"/>
          </w:tcPr>
          <w:p>
            <w:pPr>
              <w:spacing w:line="240" w:lineRule="auto" w:after="0"/>
              <w:ind w:firstLine="0"/>
            </w:pPr>
            <w:r>
              <w:rPr>
                <w:rFonts w:ascii="Times New Roman" w:hAnsi="Times New Roman"/>
                <w:b w:val="0"/>
                <w:sz w:val="22"/>
              </w:rPr>
              <w:t>Hypertext Transfer Protocol</w:t>
            </w:r>
          </w:p>
        </w:tc>
      </w:tr>
      <w:tr>
        <w:tc>
          <w:tcPr>
            <w:tcW w:type="dxa" w:w="4320"/>
          </w:tcPr>
          <w:p>
            <w:pPr>
              <w:spacing w:line="240" w:lineRule="auto" w:after="0"/>
              <w:ind w:firstLine="0"/>
            </w:pPr>
            <w:r>
              <w:rPr>
                <w:rFonts w:ascii="Times New Roman" w:hAnsi="Times New Roman"/>
                <w:b w:val="0"/>
                <w:sz w:val="22"/>
              </w:rPr>
              <w:t>HTTPS</w:t>
            </w:r>
          </w:p>
        </w:tc>
        <w:tc>
          <w:tcPr>
            <w:tcW w:type="dxa" w:w="4320"/>
          </w:tcPr>
          <w:p>
            <w:pPr>
              <w:spacing w:line="240" w:lineRule="auto" w:after="0"/>
              <w:ind w:firstLine="0"/>
            </w:pPr>
            <w:r>
              <w:rPr>
                <w:rFonts w:ascii="Times New Roman" w:hAnsi="Times New Roman"/>
                <w:b w:val="0"/>
                <w:sz w:val="22"/>
              </w:rPr>
              <w:t>Hypertext Transfer Protocol Secure</w:t>
            </w:r>
          </w:p>
        </w:tc>
      </w:tr>
      <w:tr>
        <w:tc>
          <w:tcPr>
            <w:tcW w:type="dxa" w:w="4320"/>
          </w:tcPr>
          <w:p>
            <w:pPr>
              <w:spacing w:line="240" w:lineRule="auto" w:after="0"/>
              <w:ind w:firstLine="0"/>
            </w:pPr>
            <w:r>
              <w:rPr>
                <w:rFonts w:ascii="Times New Roman" w:hAnsi="Times New Roman"/>
                <w:b w:val="0"/>
                <w:sz w:val="22"/>
              </w:rPr>
              <w:t>JSON</w:t>
            </w:r>
          </w:p>
        </w:tc>
        <w:tc>
          <w:tcPr>
            <w:tcW w:type="dxa" w:w="4320"/>
          </w:tcPr>
          <w:p>
            <w:pPr>
              <w:spacing w:line="240" w:lineRule="auto" w:after="0"/>
              <w:ind w:firstLine="0"/>
            </w:pPr>
            <w:r>
              <w:rPr>
                <w:rFonts w:ascii="Times New Roman" w:hAnsi="Times New Roman"/>
                <w:b w:val="0"/>
                <w:sz w:val="22"/>
              </w:rPr>
              <w:t>JavaScript Object Notation</w:t>
            </w:r>
          </w:p>
        </w:tc>
      </w:tr>
      <w:tr>
        <w:tc>
          <w:tcPr>
            <w:tcW w:type="dxa" w:w="4320"/>
          </w:tcPr>
          <w:p>
            <w:pPr>
              <w:spacing w:line="240" w:lineRule="auto" w:after="0"/>
              <w:ind w:firstLine="0"/>
            </w:pPr>
            <w:r>
              <w:rPr>
                <w:rFonts w:ascii="Times New Roman" w:hAnsi="Times New Roman"/>
                <w:b w:val="0"/>
                <w:sz w:val="22"/>
              </w:rPr>
              <w:t>JWT</w:t>
            </w:r>
          </w:p>
        </w:tc>
        <w:tc>
          <w:tcPr>
            <w:tcW w:type="dxa" w:w="4320"/>
          </w:tcPr>
          <w:p>
            <w:pPr>
              <w:spacing w:line="240" w:lineRule="auto" w:after="0"/>
              <w:ind w:firstLine="0"/>
            </w:pPr>
            <w:r>
              <w:rPr>
                <w:rFonts w:ascii="Times New Roman" w:hAnsi="Times New Roman"/>
                <w:b w:val="0"/>
                <w:sz w:val="22"/>
              </w:rPr>
              <w:t>JSON Web Token</w:t>
            </w:r>
          </w:p>
        </w:tc>
      </w:tr>
      <w:tr>
        <w:tc>
          <w:tcPr>
            <w:tcW w:type="dxa" w:w="4320"/>
          </w:tcPr>
          <w:p>
            <w:pPr>
              <w:spacing w:line="240" w:lineRule="auto" w:after="0"/>
              <w:ind w:firstLine="0"/>
            </w:pPr>
            <w:r>
              <w:rPr>
                <w:rFonts w:ascii="Times New Roman" w:hAnsi="Times New Roman"/>
                <w:b w:val="0"/>
                <w:sz w:val="22"/>
              </w:rPr>
              <w:t>NUST</w:t>
            </w:r>
          </w:p>
        </w:tc>
        <w:tc>
          <w:tcPr>
            <w:tcW w:type="dxa" w:w="4320"/>
          </w:tcPr>
          <w:p>
            <w:pPr>
              <w:spacing w:line="240" w:lineRule="auto" w:after="0"/>
              <w:ind w:firstLine="0"/>
            </w:pPr>
            <w:r>
              <w:rPr>
                <w:rFonts w:ascii="Times New Roman" w:hAnsi="Times New Roman"/>
                <w:b w:val="0"/>
                <w:sz w:val="22"/>
              </w:rPr>
              <w:t>National University of Science and Technology</w:t>
            </w:r>
          </w:p>
        </w:tc>
      </w:tr>
      <w:tr>
        <w:tc>
          <w:tcPr>
            <w:tcW w:type="dxa" w:w="4320"/>
          </w:tcPr>
          <w:p>
            <w:pPr>
              <w:spacing w:line="240" w:lineRule="auto" w:after="0"/>
              <w:ind w:firstLine="0"/>
            </w:pPr>
            <w:r>
              <w:rPr>
                <w:rFonts w:ascii="Times New Roman" w:hAnsi="Times New Roman"/>
                <w:b w:val="0"/>
                <w:sz w:val="22"/>
              </w:rPr>
              <w:t>PWA</w:t>
            </w:r>
          </w:p>
        </w:tc>
        <w:tc>
          <w:tcPr>
            <w:tcW w:type="dxa" w:w="4320"/>
          </w:tcPr>
          <w:p>
            <w:pPr>
              <w:spacing w:line="240" w:lineRule="auto" w:after="0"/>
              <w:ind w:firstLine="0"/>
            </w:pPr>
            <w:r>
              <w:rPr>
                <w:rFonts w:ascii="Times New Roman" w:hAnsi="Times New Roman"/>
                <w:b w:val="0"/>
                <w:sz w:val="22"/>
              </w:rPr>
              <w:t>Progressive Web Application</w:t>
            </w:r>
          </w:p>
        </w:tc>
      </w:tr>
      <w:tr>
        <w:tc>
          <w:tcPr>
            <w:tcW w:type="dxa" w:w="4320"/>
          </w:tcPr>
          <w:p>
            <w:pPr>
              <w:spacing w:line="240" w:lineRule="auto" w:after="0"/>
              <w:ind w:firstLine="0"/>
            </w:pPr>
            <w:r>
              <w:rPr>
                <w:rFonts w:ascii="Times New Roman" w:hAnsi="Times New Roman"/>
                <w:b w:val="0"/>
                <w:sz w:val="22"/>
              </w:rPr>
              <w:t>REST</w:t>
            </w:r>
          </w:p>
        </w:tc>
        <w:tc>
          <w:tcPr>
            <w:tcW w:type="dxa" w:w="4320"/>
          </w:tcPr>
          <w:p>
            <w:pPr>
              <w:spacing w:line="240" w:lineRule="auto" w:after="0"/>
              <w:ind w:firstLine="0"/>
            </w:pPr>
            <w:r>
              <w:rPr>
                <w:rFonts w:ascii="Times New Roman" w:hAnsi="Times New Roman"/>
                <w:b w:val="0"/>
                <w:sz w:val="22"/>
              </w:rPr>
              <w:t>Representational State Transfer</w:t>
            </w:r>
          </w:p>
        </w:tc>
      </w:tr>
      <w:tr>
        <w:tc>
          <w:tcPr>
            <w:tcW w:type="dxa" w:w="4320"/>
          </w:tcPr>
          <w:p>
            <w:pPr>
              <w:spacing w:line="240" w:lineRule="auto" w:after="0"/>
              <w:ind w:firstLine="0"/>
            </w:pPr>
            <w:r>
              <w:rPr>
                <w:rFonts w:ascii="Times New Roman" w:hAnsi="Times New Roman"/>
                <w:b w:val="0"/>
                <w:sz w:val="22"/>
              </w:rPr>
              <w:t>SQL</w:t>
            </w:r>
          </w:p>
        </w:tc>
        <w:tc>
          <w:tcPr>
            <w:tcW w:type="dxa" w:w="4320"/>
          </w:tcPr>
          <w:p>
            <w:pPr>
              <w:spacing w:line="240" w:lineRule="auto" w:after="0"/>
              <w:ind w:firstLine="0"/>
            </w:pPr>
            <w:r>
              <w:rPr>
                <w:rFonts w:ascii="Times New Roman" w:hAnsi="Times New Roman"/>
                <w:b w:val="0"/>
                <w:sz w:val="22"/>
              </w:rPr>
              <w:t>Structured Query Language</w:t>
            </w:r>
          </w:p>
        </w:tc>
      </w:tr>
      <w:tr>
        <w:tc>
          <w:tcPr>
            <w:tcW w:type="dxa" w:w="4320"/>
          </w:tcPr>
          <w:p>
            <w:pPr>
              <w:spacing w:line="240" w:lineRule="auto" w:after="0"/>
              <w:ind w:firstLine="0"/>
            </w:pPr>
            <w:r>
              <w:rPr>
                <w:rFonts w:ascii="Times New Roman" w:hAnsi="Times New Roman"/>
                <w:b w:val="0"/>
                <w:sz w:val="22"/>
              </w:rPr>
              <w:t>UI</w:t>
            </w:r>
          </w:p>
        </w:tc>
        <w:tc>
          <w:tcPr>
            <w:tcW w:type="dxa" w:w="4320"/>
          </w:tcPr>
          <w:p>
            <w:pPr>
              <w:spacing w:line="240" w:lineRule="auto" w:after="0"/>
              <w:ind w:firstLine="0"/>
            </w:pPr>
            <w:r>
              <w:rPr>
                <w:rFonts w:ascii="Times New Roman" w:hAnsi="Times New Roman"/>
                <w:b w:val="0"/>
                <w:sz w:val="22"/>
              </w:rPr>
              <w:t>User Interface</w:t>
            </w:r>
          </w:p>
        </w:tc>
      </w:tr>
      <w:tr>
        <w:tc>
          <w:tcPr>
            <w:tcW w:type="dxa" w:w="4320"/>
          </w:tcPr>
          <w:p>
            <w:pPr>
              <w:spacing w:line="240" w:lineRule="auto" w:after="0"/>
              <w:ind w:firstLine="0"/>
            </w:pPr>
            <w:r>
              <w:rPr>
                <w:rFonts w:ascii="Times New Roman" w:hAnsi="Times New Roman"/>
                <w:b w:val="0"/>
                <w:sz w:val="22"/>
              </w:rPr>
              <w:t>URL</w:t>
            </w:r>
          </w:p>
        </w:tc>
        <w:tc>
          <w:tcPr>
            <w:tcW w:type="dxa" w:w="4320"/>
          </w:tcPr>
          <w:p>
            <w:pPr>
              <w:spacing w:line="240" w:lineRule="auto" w:after="0"/>
              <w:ind w:firstLine="0"/>
            </w:pPr>
            <w:r>
              <w:rPr>
                <w:rFonts w:ascii="Times New Roman" w:hAnsi="Times New Roman"/>
                <w:b w:val="0"/>
                <w:sz w:val="22"/>
              </w:rPr>
              <w:t>Uniform Resource Locator</w:t>
            </w:r>
          </w:p>
        </w:tc>
      </w:tr>
      <w:tr>
        <w:tc>
          <w:tcPr>
            <w:tcW w:type="dxa" w:w="4320"/>
          </w:tcPr>
          <w:p>
            <w:pPr>
              <w:spacing w:line="240" w:lineRule="auto" w:after="0"/>
              <w:ind w:firstLine="0"/>
            </w:pPr>
            <w:r>
              <w:rPr>
                <w:rFonts w:ascii="Times New Roman" w:hAnsi="Times New Roman"/>
                <w:b w:val="0"/>
                <w:sz w:val="22"/>
              </w:rPr>
              <w:t>UX</w:t>
            </w:r>
          </w:p>
        </w:tc>
        <w:tc>
          <w:tcPr>
            <w:tcW w:type="dxa" w:w="4320"/>
          </w:tcPr>
          <w:p>
            <w:pPr>
              <w:spacing w:line="240" w:lineRule="auto" w:after="0"/>
              <w:ind w:firstLine="0"/>
            </w:pPr>
            <w:r>
              <w:rPr>
                <w:rFonts w:ascii="Times New Roman" w:hAnsi="Times New Roman"/>
                <w:b w:val="0"/>
                <w:sz w:val="22"/>
              </w:rPr>
              <w:t>User Experience</w:t>
            </w:r>
          </w:p>
        </w:tc>
      </w:tr>
      <w:tr>
        <w:tc>
          <w:tcPr>
            <w:tcW w:type="dxa" w:w="4320"/>
          </w:tcPr>
          <w:p>
            <w:pPr>
              <w:spacing w:line="240" w:lineRule="auto" w:after="0"/>
              <w:ind w:firstLine="0"/>
            </w:pPr>
            <w:r>
              <w:rPr>
                <w:rFonts w:ascii="Times New Roman" w:hAnsi="Times New Roman"/>
                <w:b w:val="0"/>
                <w:sz w:val="22"/>
              </w:rPr>
              <w:t>ZRP</w:t>
            </w:r>
          </w:p>
        </w:tc>
        <w:tc>
          <w:tcPr>
            <w:tcW w:type="dxa" w:w="4320"/>
          </w:tcPr>
          <w:p>
            <w:pPr>
              <w:spacing w:line="240" w:lineRule="auto" w:after="0"/>
              <w:ind w:firstLine="0"/>
            </w:pPr>
            <w:r>
              <w:rPr>
                <w:rFonts w:ascii="Times New Roman" w:hAnsi="Times New Roman"/>
                <w:b w:val="0"/>
                <w:sz w:val="22"/>
              </w:rPr>
              <w:t>Zimbabwe Republic Police</w:t>
            </w:r>
          </w:p>
        </w:tc>
      </w:tr>
    </w:tbl>
    <w:p>
      <w:r>
        <w:br w:type="page"/>
      </w:r>
    </w:p>
    <w:p>
      <w:pPr>
        <w:sectPr>
          <w:footerReference w:type="default" r:id="rId10"/>
          <w:pgSz w:w="12240" w:h="15840"/>
          <w:pgMar w:top="1440" w:right="1440" w:bottom="1440" w:left="2160" w:header="720" w:footer="720" w:gutter="0"/>
          <w:cols w:space="720"/>
          <w:docGrid w:linePitch="360"/>
          <w:pgNumType w:fmt="lowerRoman" w:start="1"/>
        </w:sectPr>
      </w:pPr>
    </w:p>
    <w:p>
      <w:pPr>
        <w:pStyle w:val="Heading1"/>
      </w:pPr>
      <w:r>
        <w:t>CHAPTER 1 INTRODUCTION</w:t>
      </w:r>
    </w:p>
    <w:p>
      <w:pPr>
        <w:pStyle w:val="Heading2"/>
      </w:pPr>
      <w:r>
        <w:t>1.1 INTRODUCTION</w:t>
      </w:r>
    </w:p>
    <w:p>
      <w:pPr>
        <w:ind w:firstLine="0"/>
        <w:jc w:val="both"/>
      </w:pPr>
      <w:r>
        <w:t>This chapter introduces PFUMA/INGCEBO, a role-based digital platform developed to turn livestock ownership, health history and sale history into a record that a third party can trust and check, in place of paper, memory, or a stranger's word. The chapter sets out the background against which the platform was developed, states the problem being addressed, presents the solution, the aim and the objectives of the study, justifies the work, defines its scope, states its limitations and delimitations, and describes how the remainder of the document is organised.</w:t>
      </w:r>
    </w:p>
    <w:p>
      <w:pPr>
        <w:pStyle w:val="Heading2"/>
      </w:pPr>
      <w:r>
        <w:t>1.2 BACKGROUND</w:t>
      </w:r>
    </w:p>
    <w:p>
      <w:pPr>
        <w:ind w:firstLine="0"/>
        <w:jc w:val="both"/>
      </w:pPr>
      <w:r>
        <w:t>Livestock is frequently the largest store of wealth held by a rural Zimbabwean household, and it is commonly the least protected asset that household owns. Ownership, vaccination history, weaning and gestation dates, and past sales are typically tracked on paper, by memory, or not tracked at all. A record kept this way can be lost, forged, or simply never have existed, and it cannot be produced quickly when it is needed most: at the point of sale, at a police checkpoint, or when a bank is asked to lend against the animal as collateral.</w:t>
      </w:r>
    </w:p>
    <w:p>
      <w:pPr>
        <w:ind w:firstLine="720"/>
        <w:jc w:val="both"/>
      </w:pPr>
      <w:r>
        <w:t>Zimbabwean law already recognises how serious the resulting gap is. The Stock Theft Prevention Act criminalises the theft of stock and produce, and receiving stock known or reasonably suspected to be stolen, and it places a duty on traders to keep transaction registers precisely because an undocumented sale is the easiest route for a stolen animal to be laundered into legitimate trade [1]. In ordinary practice, a livestock sale in Zimbabwe is expected to pass through an ownership check, a veterinary inspection, and a police clearance before it is considered safe, but this process is currently a manual, paper-based one, carried out separately by a village head, a veterinary officer and a police officer with no shared system connecting their records.</w:t>
      </w:r>
    </w:p>
    <w:p>
      <w:pPr>
        <w:ind w:firstLine="720"/>
        <w:jc w:val="both"/>
      </w:pPr>
      <w:r>
        <w:t>A parallel identification framework requires cattle to be branded and, in newer regulation, tagged, with the brand encoding the owner, the village of origin, the dip tank and the district the animal belongs to [2]. Disease control is likewise governed by statute: notifiable diseases must be reported, and the state holds quarantine and movement powers precisely because an outbreak can spread faster than paper record-keeping and word-of-mouth warning can respond to it [3]. Veterinary practice itself is a regulated profession, with practitioners required to be registered before they may certify an animal's health [4]. Each of these legal instruments assumes a functioning paper trail; none of them currently has a shared digital system behind it.</w:t>
      </w:r>
    </w:p>
    <w:p>
      <w:pPr>
        <w:pStyle w:val="Heading2"/>
      </w:pPr>
      <w:r>
        <w:t>1.3 PROBLEM STATEMENT</w:t>
      </w:r>
    </w:p>
    <w:p>
      <w:pPr>
        <w:ind w:firstLine="0"/>
        <w:jc w:val="both"/>
      </w:pPr>
      <w:r>
        <w:t>Proof of a livestock asset's ownership and health history does not currently exist in a form that a third party, whether a buyer, a police officer, or a bank, can independently trust. The professionals who each create part of that history in the course of their work, namely the farmer, the veterinary practitioner, and the police officer performing a clearance, have no shared system in which to record it, so each keeps a separate, private, and often paper-based account. The result is that a buyer cannot verify what is being purchased before paying, a police officer cannot quickly confirm that a listed animal has actually been cleared, and a bank or insurer cannot treat livestock as usable loan collateral, because no verifiable record of its value or ownership history exists to lend against.</w:t>
      </w:r>
    </w:p>
    <w:p>
      <w:pPr>
        <w:pStyle w:val="Heading2"/>
      </w:pPr>
      <w:r>
        <w:t>1.4 SOLUTION</w:t>
      </w:r>
    </w:p>
    <w:p>
      <w:pPr>
        <w:ind w:firstLine="0"/>
        <w:jc w:val="both"/>
      </w:pPr>
      <w:r>
        <w:t>PFUMA/INGCEBO was developed as a multi-role web and mobile platform that connects the farmer, the veterinary practitioner, the supplier, the buyer, the police officer, and a financial institution into one shared record. Every registered animal carries an identity, a health timeline and an ownership history that each authorised role can contribute to and check. A livestock listing created for sale is held back from buyers until a police officer has recorded clearance against it, reproducing in software the ownership-and-clearance sequence already expected of a lawful sale. A veterinary practitioner can issue a valuation certificate carrying a code that anyone, including a bank or insurer, can look up independently, turning a health record into something that can support a loan application rather than only a private note in a practitioner's file.</w:t>
      </w:r>
    </w:p>
    <w:p>
      <w:pPr>
        <w:pStyle w:val="Heading2"/>
      </w:pPr>
      <w:r>
        <w:t>1.5 AIM</w:t>
      </w:r>
    </w:p>
    <w:p>
      <w:pPr>
        <w:ind w:firstLine="0"/>
        <w:jc w:val="both"/>
      </w:pPr>
      <w:r>
        <w:t>The aim of the project is to develop a verified digital livestock registry and marketplace platform that gates a sale behind police clearance and veterinary certification, giving farmers, buyers, and financial institutions a trustworthy record of livestock ownership and health.</w:t>
      </w:r>
    </w:p>
    <w:p>
      <w:pPr>
        <w:pStyle w:val="Heading2"/>
      </w:pPr>
      <w:r>
        <w:t>1.6 OBJECTIVES</w:t>
      </w:r>
    </w:p>
    <w:p>
      <w:pPr>
        <w:ind w:firstLine="0"/>
        <w:jc w:val="both"/>
      </w:pPr>
      <w:r>
        <w:t>The objectives of the study, listed in the chronological order in which the corresponding work was undertaken, were:</w:t>
      </w:r>
    </w:p>
    <w:p>
      <w:pPr>
        <w:pStyle w:val="ListNumber"/>
        <w:spacing w:line="360" w:lineRule="auto"/>
      </w:pPr>
      <w:r>
        <w:t>To design a relational database schema and a role-based access-control mechanism serving seven distinct platform roles.</w:t>
      </w:r>
    </w:p>
    <w:p>
      <w:pPr>
        <w:pStyle w:val="ListNumber"/>
        <w:spacing w:line="360" w:lineRule="auto"/>
      </w:pPr>
      <w:r>
        <w:t>To develop a livestock registry that records an animal's identity, health timeline and ownership history.</w:t>
      </w:r>
    </w:p>
    <w:p>
      <w:pPr>
        <w:pStyle w:val="ListNumber"/>
        <w:spacing w:line="360" w:lineRule="auto"/>
      </w:pPr>
      <w:r>
        <w:t>To develop a marketplace listing mechanism that withholds a livestock listing from a buyer until police clearance has been recorded against it.</w:t>
      </w:r>
    </w:p>
    <w:p>
      <w:pPr>
        <w:pStyle w:val="ListNumber"/>
        <w:spacing w:line="360" w:lineRule="auto"/>
      </w:pPr>
      <w:r>
        <w:t>To develop a veterinary certification workflow that issues a publicly verifiable valuation certificate for a registered animal.</w:t>
      </w:r>
    </w:p>
    <w:p>
      <w:pPr>
        <w:pStyle w:val="ListNumber"/>
        <w:spacing w:line="360" w:lineRule="auto"/>
      </w:pPr>
      <w:r>
        <w:t>To create an institution ledger function that allows a valuation certificate to be looked up and flagged for loan-collateral purposes.</w:t>
      </w:r>
    </w:p>
    <w:p>
      <w:pPr>
        <w:pStyle w:val="ListNumber"/>
        <w:spacing w:line="360" w:lineRule="auto"/>
      </w:pPr>
      <w:r>
        <w:t>To develop an outbreak-reporting and verification pipeline that broadcasts a confirmed disease alert to farmers in the affected region.</w:t>
      </w:r>
    </w:p>
    <w:p>
      <w:pPr>
        <w:pStyle w:val="ListNumber"/>
        <w:spacing w:line="360" w:lineRule="auto"/>
      </w:pPr>
      <w:r>
        <w:t>To determine, by deploying and exercising the completed platform locally, whether the clearance, certification and outbreak-reporting workflows operate correctly end to end.</w:t>
      </w:r>
    </w:p>
    <w:p>
      <w:pPr>
        <w:pStyle w:val="Heading2"/>
      </w:pPr>
      <w:r>
        <w:t>1.7 JUSTIFICATION</w:t>
      </w:r>
    </w:p>
    <w:p>
      <w:pPr>
        <w:ind w:firstLine="0"/>
        <w:jc w:val="both"/>
      </w:pPr>
      <w:r>
        <w:t>The study is justified on both a practical and an academic basis. Practically, the platform addresses a documented, real-world gap: Zimbabwean law already assumes a paper trail linking ownership, health status and clearance, but currently provides no shared digital system to hold that trail, leaving farmers exposed to undocumented theft, buyers exposed to purchasing disputed animals, and livestock wealth largely unable to be used as loan collateral. A working version of the platform was built, deployed, and demonstrated publicly at the Zimbabwe Agricultural Show 2026, which is evidence that the problem and the proposed solution are recognised outside the academic setting in which the platform was designed.</w:t>
      </w:r>
    </w:p>
    <w:p>
      <w:pPr>
        <w:ind w:firstLine="720"/>
        <w:jc w:val="both"/>
      </w:pPr>
      <w:r>
        <w:t>Academically, the project demonstrates a reusable software engineering pattern, namely registering an asset, attaching expert or authority sign-off to it, gating resale behind verification, and letting a third party check the resulting record, applied to a domain, livestock, in which the pattern has not previously been implemented as production software. The resulting system integrates role-based access control, a multi-role relational schema, a verification-gated marketplace workflow, and a public certificate-lookup mechanism within a single coherent platform, which is a demonstration of independent systems-design and full-stack software-engineering capability appropriate to a final-year Telecommunications Engineering project.</w:t>
      </w:r>
    </w:p>
    <w:p>
      <w:pPr>
        <w:pStyle w:val="Heading2"/>
      </w:pPr>
      <w:r>
        <w:t>1.8 SCOPE OF THE STUDY</w:t>
      </w:r>
    </w:p>
    <w:p>
      <w:pPr>
        <w:ind w:firstLine="0"/>
        <w:jc w:val="both"/>
      </w:pPr>
      <w:r>
        <w:t>The study covers the design and development of a software platform serving seven roles, namely Farmer, Veterinarian, Supplier, Buyer, Police, Institution and Admin, implemented as a web application, a companion mobile application, and a shared backend application programming interface and database. The platform covers four livestock species relevant to the Zimbabwean smallholder and commercial context: cattle, goats, sheep and pigs. The scope includes the marketplace and sale-clearance workflow, the veterinary certification and institution-ledger workflow, the outbreak-reporting and verification workflow, and the supporting authentication, messaging and cooperative features built around them. The platform was deployed and evaluated on a local development server rather than on public infrastructure, for the purposes of this study.</w:t>
      </w:r>
    </w:p>
    <w:p>
      <w:pPr>
        <w:pStyle w:val="Heading2"/>
      </w:pPr>
      <w:r>
        <w:t>1.9 LIMITATIONS AND DELIMITATIONS</w:t>
      </w:r>
    </w:p>
    <w:p>
      <w:pPr>
        <w:pStyle w:val="Heading3"/>
      </w:pPr>
      <w:r>
        <w:t>1.9.1 Limitations</w:t>
      </w:r>
    </w:p>
    <w:p>
      <w:pPr>
        <w:ind w:firstLine="0"/>
        <w:jc w:val="both"/>
      </w:pPr>
      <w:r>
        <w:t>The study was constrained by factors outside the researcher's control. No live integration with the Zimbabwe Republic Police's own case-management system, the Department of Veterinary Services' own records, or a bank's core banking system was possible within the scope of an undergraduate project, so the Police, Institution and outbreak-verification roles operate against records held inside the platform's own database rather than against a live external system. The legal and regulatory material informing the platform's design was researched from publicly available statutes and secondary sources rather than certified by a qualified Zimbabwean lawyer, and should be treated as informational rather than as legal advice. No formal field trial with practising farmers, veterinary practitioners or police officers was conducted within the project timeline, and the platform's usability was therefore evaluated by the researcher and informal reviewers rather than by its intended end users under real operating conditions.</w:t>
      </w:r>
    </w:p>
    <w:p>
      <w:pPr>
        <w:pStyle w:val="Heading3"/>
      </w:pPr>
      <w:r>
        <w:t>1.9.2 Delimitations</w:t>
      </w:r>
    </w:p>
    <w:p>
      <w:pPr>
        <w:ind w:firstLine="0"/>
        <w:jc w:val="both"/>
      </w:pPr>
      <w:r>
        <w:t>Certain boundaries were set deliberately. Physical hardware for livestock tracking, including an earlier collar-and-base-station concept explored during the platform's design, was deliberately excluded from this submission, which is confined to software; any physical tracking hardware is left as future work. Integration with the national electronic ear-tag identification programme was not attempted, and the institution ledger was delimited to a self-contained certificate-lookup record rather than a live integration with any specific bank's core banking system. The study was further delimited to the Zimbabwean regulatory context and to the four species named in the scope; poultry and other livestock types were not covered.</w:t>
      </w:r>
    </w:p>
    <w:p>
      <w:pPr>
        <w:pStyle w:val="Heading2"/>
      </w:pPr>
      <w:r>
        <w:t>1.10 DOCUMENT ORGANIZATION</w:t>
      </w:r>
    </w:p>
    <w:p>
      <w:pPr>
        <w:ind w:firstLine="0"/>
        <w:jc w:val="both"/>
      </w:pPr>
      <w:r>
        <w:t>The remainder of this document is organised into four further chapters. Chapter 2 reviews other relevant systems and technologies, identifies the research gap the study addresses, and sets out the research theories informing the design. Chapter 3 presents the system design, covering the software architecture, the database schema, the role-based access-control design, and the design of the marketplace, certification and outbreak-reporting workflows. Chapter 4 presents the results of testing the implemented platform and interprets those results against the objectives stated in this chapter. Chapter 5 presents recommendations, identifies future work, and concludes the study.</w:t>
      </w:r>
    </w:p>
    <w:p>
      <w:pPr>
        <w:pStyle w:val="Heading2"/>
      </w:pPr>
      <w:r>
        <w:t>1.11 CONCLUSION</w:t>
      </w:r>
    </w:p>
    <w:p>
      <w:pPr>
        <w:ind w:firstLine="0"/>
        <w:jc w:val="both"/>
      </w:pPr>
      <w:r>
        <w:t>This chapter has established that livestock ownership and health records in Zimbabwe are commonly kept in a form that cannot be independently verified, that this gap is recognised by existing statute even though no shared digital system currently fills it, and that PFUMA/INGCEBO was developed to fill it with a role-based, verification-gated software platform. The aim, objectives, justification, scope and limitations set out above frame the system design presented in Chapter 2 and Chapter 3.</w:t>
      </w:r>
    </w:p>
    <w:p>
      <w:r>
        <w:br w:type="page"/>
      </w:r>
    </w:p>
    <w:p>
      <w:pPr>
        <w:pStyle w:val="Heading1"/>
      </w:pPr>
      <w:r>
        <w:t>CHAPTER 2 LITERATURE REVIEW</w:t>
      </w:r>
    </w:p>
    <w:p>
      <w:pPr>
        <w:pStyle w:val="Heading2"/>
      </w:pPr>
      <w:r>
        <w:t>2.1 INTRODUCTION</w:t>
      </w:r>
    </w:p>
    <w:p>
      <w:pPr>
        <w:ind w:firstLine="0"/>
        <w:jc w:val="both"/>
      </w:pPr>
      <w:r>
        <w:t>[ CHAPTER 2 NOT YET DRAFTED. This placeholder exists only so the document assembles as a whole; do not submit or quote from it. ]</w:t>
      </w:r>
    </w:p>
    <w:p>
      <w:pPr>
        <w:pStyle w:val="Heading2"/>
      </w:pPr>
      <w:r>
        <w:t>2.2 REVIEW OF OTHER RELEVANT SYSTEMS</w:t>
      </w:r>
    </w:p>
    <w:p>
      <w:pPr>
        <w:ind w:firstLine="0"/>
        <w:jc w:val="both"/>
      </w:pPr>
      <w:r>
        <w:t>[ Pending: review of comparable verified-asset-record and livestock-traceability systems, e.g. national cattle identification programmes and agri-fintech collateral platforms, each against what PFUMA/INGCEBO does differently. ]</w:t>
      </w:r>
    </w:p>
    <w:p>
      <w:pPr>
        <w:pStyle w:val="Heading2"/>
      </w:pPr>
      <w:r>
        <w:t>2.3 REVIEW OF RELEVANT TECHNOLOGIES</w:t>
      </w:r>
    </w:p>
    <w:p>
      <w:pPr>
        <w:ind w:firstLine="0"/>
        <w:jc w:val="both"/>
      </w:pPr>
      <w:r>
        <w:t>[ Pending: review of role-based access control, relational database design for multi-tenant records, REST API design, and cross-platform mobile development choices relevant to this platform. ]</w:t>
      </w:r>
    </w:p>
    <w:p>
      <w:pPr>
        <w:pStyle w:val="Heading2"/>
      </w:pPr>
      <w:r>
        <w:t>2.4 RESEARCH GAP</w:t>
      </w:r>
    </w:p>
    <w:p>
      <w:pPr>
        <w:ind w:firstLine="0"/>
        <w:jc w:val="both"/>
      </w:pPr>
      <w:r>
        <w:t>[ Pending: the specific gap this study fills, stated against the systems reviewed in 2.2. ]</w:t>
      </w:r>
    </w:p>
    <w:p>
      <w:pPr>
        <w:pStyle w:val="Heading2"/>
      </w:pPr>
      <w:r>
        <w:t>2.5 RESEARCH THEORIES</w:t>
      </w:r>
    </w:p>
    <w:p>
      <w:pPr>
        <w:ind w:firstLine="0"/>
        <w:jc w:val="both"/>
      </w:pPr>
      <w:r>
        <w:t>[ Pending: the theoretical basis for the verification-gated asset-record pattern used in the design. ]</w:t>
      </w:r>
    </w:p>
    <w:p>
      <w:pPr>
        <w:pStyle w:val="Heading2"/>
      </w:pPr>
      <w:r>
        <w:t>2.6 CONCLUSION</w:t>
      </w:r>
    </w:p>
    <w:p>
      <w:pPr>
        <w:ind w:firstLine="0"/>
        <w:jc w:val="both"/>
      </w:pPr>
      <w:r>
        <w:t>[ Pending. ]</w:t>
      </w:r>
    </w:p>
    <w:p>
      <w:r>
        <w:br w:type="page"/>
      </w:r>
    </w:p>
    <w:p>
      <w:pPr>
        <w:pStyle w:val="Heading1"/>
      </w:pPr>
      <w:r>
        <w:t>CHAPTER 3 SYSTEM DESIGN</w:t>
      </w:r>
    </w:p>
    <w:p>
      <w:pPr>
        <w:pStyle w:val="Heading2"/>
      </w:pPr>
      <w:r>
        <w:t>3.1 INTRODUCTION</w:t>
      </w:r>
    </w:p>
    <w:p>
      <w:pPr>
        <w:ind w:firstLine="0"/>
        <w:jc w:val="both"/>
      </w:pPr>
      <w:r>
        <w:t>[ CHAPTER 3 NOT YET DRAFTED. This placeholder exists only so the document assembles as a whole; do not submit or quote from it. ]</w:t>
      </w:r>
    </w:p>
    <w:p>
      <w:pPr>
        <w:pStyle w:val="Heading2"/>
      </w:pPr>
      <w:r>
        <w:t>3.2 [HEADING TO BE CONFIRMED WITH SUPERVISOR]</w:t>
      </w:r>
    </w:p>
    <w:p>
      <w:pPr>
        <w:ind w:firstLine="0"/>
        <w:jc w:val="both"/>
      </w:pPr>
      <w:r>
        <w:t>[ Pending: the guidelines template names this section "Hardware Design"; PFUMA/INGCEBO has no hardware component in this submission (see CLAUDE.md section 4.1). Confirm with the supervisor whether to retitle, drop, or repurpose this section before drafting it. ]</w:t>
      </w:r>
    </w:p>
    <w:p>
      <w:pPr>
        <w:pStyle w:val="Heading2"/>
      </w:pPr>
      <w:r>
        <w:t>3.3 SOFTWARE DESIGN</w:t>
      </w:r>
    </w:p>
    <w:p>
      <w:pPr>
        <w:pStyle w:val="Heading3"/>
      </w:pPr>
      <w:r>
        <w:t>3.3.1 System Architecture</w:t>
      </w:r>
    </w:p>
    <w:p>
      <w:pPr>
        <w:ind w:firstLine="0"/>
        <w:jc w:val="both"/>
      </w:pPr>
      <w:r>
        <w:t>[ Pending: architecture diagram and description covering the web app, mobile app, Flask API and MySQL database, matching Figure 3.1 in the progress presentation. ]</w:t>
      </w:r>
    </w:p>
    <w:p>
      <w:pPr>
        <w:pStyle w:val="Heading3"/>
      </w:pPr>
      <w:r>
        <w:t>3.3.2 Design Concept Selection</w:t>
      </w:r>
    </w:p>
    <w:p>
      <w:pPr>
        <w:ind w:firstLine="0"/>
        <w:jc w:val="both"/>
      </w:pPr>
      <w:r>
        <w:t>[ Pending: alternatives considered and rejected for the technology stack, each with a stated reason. ]</w:t>
      </w:r>
    </w:p>
    <w:p>
      <w:pPr>
        <w:pStyle w:val="Heading3"/>
      </w:pPr>
      <w:r>
        <w:t>3.3.3 Database Schema Design</w:t>
      </w:r>
    </w:p>
    <w:p>
      <w:pPr>
        <w:ind w:firstLine="0"/>
        <w:jc w:val="both"/>
      </w:pPr>
      <w:r>
        <w:t>[ Pending: entity-relationship description of backend/schema.sql. ]</w:t>
      </w:r>
    </w:p>
    <w:p>
      <w:pPr>
        <w:pStyle w:val="Heading3"/>
      </w:pPr>
      <w:r>
        <w:t>3.3.4 Role-Based Access Control Design</w:t>
      </w:r>
    </w:p>
    <w:p>
      <w:pPr>
        <w:ind w:firstLine="0"/>
        <w:jc w:val="both"/>
      </w:pPr>
      <w:r>
        <w:t>[ Pending. ]</w:t>
      </w:r>
    </w:p>
    <w:p>
      <w:pPr>
        <w:pStyle w:val="Heading3"/>
      </w:pPr>
      <w:r>
        <w:t>3.3.5 Sale-Clearance Workflow Design</w:t>
      </w:r>
    </w:p>
    <w:p>
      <w:pPr>
        <w:ind w:firstLine="0"/>
        <w:jc w:val="both"/>
      </w:pPr>
      <w:r>
        <w:t>[ Pending: the listing state machine (pending_clearance -&gt; cleared/rejected) described in the progress presentation's Principle slide. ]</w:t>
      </w:r>
    </w:p>
    <w:p>
      <w:pPr>
        <w:pStyle w:val="Heading2"/>
      </w:pPr>
      <w:r>
        <w:t>3.4 CONCLUSION</w:t>
      </w:r>
    </w:p>
    <w:p>
      <w:pPr>
        <w:ind w:firstLine="0"/>
        <w:jc w:val="both"/>
      </w:pPr>
      <w:r>
        <w:t>[ Pending. ]</w:t>
      </w:r>
    </w:p>
    <w:p>
      <w:r>
        <w:br w:type="page"/>
      </w:r>
    </w:p>
    <w:p>
      <w:pPr>
        <w:pStyle w:val="Heading1"/>
      </w:pPr>
      <w:r>
        <w:t>CHAPTER 4 RESULTS ANALYSIS</w:t>
      </w:r>
    </w:p>
    <w:p>
      <w:pPr>
        <w:pStyle w:val="Heading2"/>
      </w:pPr>
      <w:r>
        <w:t>4.1 INTRODUCTION</w:t>
      </w:r>
    </w:p>
    <w:p>
      <w:pPr>
        <w:ind w:firstLine="0"/>
        <w:jc w:val="both"/>
      </w:pPr>
      <w:r>
        <w:t>[ CHAPTER 4 NOT YET DRAFTED. This placeholder exists only so the document assembles as a whole; do not submit or quote from it. ]</w:t>
      </w:r>
    </w:p>
    <w:p>
      <w:pPr>
        <w:pStyle w:val="Heading2"/>
      </w:pPr>
      <w:r>
        <w:t>4.2 [SECTION TO BE CONFIRMED WITH SUPERVISOR]</w:t>
      </w:r>
    </w:p>
    <w:p>
      <w:pPr>
        <w:ind w:firstLine="0"/>
        <w:jc w:val="both"/>
      </w:pPr>
      <w:r>
        <w:t>[ Pending: mirrors the open question in Chapter 3 — the guidelines template names this "Hardware Test Results", which does not apply to a pure software submission. ]</w:t>
      </w:r>
    </w:p>
    <w:p>
      <w:pPr>
        <w:pStyle w:val="Heading2"/>
      </w:pPr>
      <w:r>
        <w:t>4.3 SOFTWARE TEST RESULTS</w:t>
      </w:r>
    </w:p>
    <w:p>
      <w:pPr>
        <w:ind w:firstLine="0"/>
        <w:jc w:val="both"/>
      </w:pPr>
      <w:r>
        <w:t>[ Pending: results from actually exercising the sale-clearance, certification, institution-lookup and outbreak-verification workflows against the locally deployed platform, plus any automated test suite results. Report only what was genuinely run — see the honesty rule. ]</w:t>
      </w:r>
    </w:p>
    <w:p>
      <w:pPr>
        <w:pStyle w:val="Heading2"/>
      </w:pPr>
      <w:r>
        <w:t>4.4 INTERPRETATION OF RESULTS</w:t>
      </w:r>
    </w:p>
    <w:p>
      <w:pPr>
        <w:ind w:firstLine="0"/>
        <w:jc w:val="both"/>
      </w:pPr>
      <w:r>
        <w:t>[ Pending. ]</w:t>
      </w:r>
    </w:p>
    <w:p>
      <w:pPr>
        <w:pStyle w:val="Heading2"/>
      </w:pPr>
      <w:r>
        <w:t>4.5 CONCLUSION</w:t>
      </w:r>
    </w:p>
    <w:p>
      <w:pPr>
        <w:ind w:firstLine="0"/>
        <w:jc w:val="both"/>
      </w:pPr>
      <w:r>
        <w:t>[ Pending. ]</w:t>
      </w:r>
    </w:p>
    <w:p>
      <w:r>
        <w:br w:type="page"/>
      </w:r>
    </w:p>
    <w:p>
      <w:pPr>
        <w:pStyle w:val="Heading1"/>
      </w:pPr>
      <w:r>
        <w:t>CHAPTER 5 RECOMMENDATION AND CONCLUSION</w:t>
      </w:r>
    </w:p>
    <w:p>
      <w:pPr>
        <w:pStyle w:val="Heading2"/>
      </w:pPr>
      <w:r>
        <w:t>5.1 INTRODUCTION</w:t>
      </w:r>
    </w:p>
    <w:p>
      <w:pPr>
        <w:ind w:firstLine="0"/>
        <w:jc w:val="both"/>
      </w:pPr>
      <w:r>
        <w:t>[ CHAPTER 5 NOT YET DRAFTED. This placeholder exists only so the document assembles as a whole; do not submit or quote from it. ]</w:t>
      </w:r>
    </w:p>
    <w:p>
      <w:pPr>
        <w:pStyle w:val="Heading2"/>
      </w:pPr>
      <w:r>
        <w:t>5.2 RECOMMENDATIONS</w:t>
      </w:r>
    </w:p>
    <w:p>
      <w:pPr>
        <w:ind w:firstLine="0"/>
        <w:jc w:val="both"/>
      </w:pPr>
      <w:r>
        <w:t>[ Pending. ]</w:t>
      </w:r>
    </w:p>
    <w:p>
      <w:pPr>
        <w:pStyle w:val="Heading2"/>
      </w:pPr>
      <w:r>
        <w:t>5.3 FUTURE WORK</w:t>
      </w:r>
    </w:p>
    <w:p>
      <w:pPr>
        <w:ind w:firstLine="0"/>
        <w:jc w:val="both"/>
      </w:pPr>
      <w:r>
        <w:t>[ Pending: expected to include the IoT/hardware tracking track deferred in the delimitations (CLAUDE.md section 4.1), a field trial with real users, and live integration with DVS/ZRP systems if those become accessible. ]</w:t>
      </w:r>
    </w:p>
    <w:p>
      <w:pPr>
        <w:pStyle w:val="Heading2"/>
      </w:pPr>
      <w:r>
        <w:t>5.4 CONCLUSION</w:t>
      </w:r>
    </w:p>
    <w:p>
      <w:pPr>
        <w:ind w:firstLine="0"/>
        <w:jc w:val="both"/>
      </w:pPr>
      <w:r>
        <w:t>[ Pending. ]</w:t>
      </w:r>
    </w:p>
    <w:p>
      <w:r>
        <w:br w:type="page"/>
      </w:r>
    </w:p>
    <w:p>
      <w:pPr>
        <w:pStyle w:val="Heading1"/>
      </w:pPr>
      <w:r>
        <w:t>REFERENCES</w:t>
      </w:r>
    </w:p>
    <w:p>
      <w:pPr>
        <w:spacing w:line="360" w:lineRule="auto"/>
        <w:ind w:firstLine="0" w:left="720"/>
      </w:pPr>
      <w:r>
        <w:rPr>
          <w:b/>
        </w:rPr>
        <w:t xml:space="preserve">[1]  </w:t>
      </w:r>
      <w:r>
        <w:t>Zimbabwe (1959, as amended 2001). Stock Theft Prevention Act [Chapter 9:18]. Harare: Government of Zimbabwe.</w:t>
      </w:r>
    </w:p>
    <w:p>
      <w:pPr>
        <w:spacing w:line="360" w:lineRule="auto"/>
        <w:ind w:firstLine="0" w:left="720"/>
      </w:pPr>
      <w:r>
        <w:rPr>
          <w:b/>
        </w:rPr>
        <w:t xml:space="preserve">[2]  </w:t>
      </w:r>
      <w:r>
        <w:t>Zimbabwe (1900, as amended). Brands Act. Harare: Government of Zimbabwe.</w:t>
      </w:r>
    </w:p>
    <w:p>
      <w:pPr>
        <w:spacing w:line="360" w:lineRule="auto"/>
        <w:ind w:firstLine="0" w:left="720"/>
      </w:pPr>
      <w:r>
        <w:rPr>
          <w:b/>
        </w:rPr>
        <w:t xml:space="preserve">[3]  </w:t>
      </w:r>
      <w:r>
        <w:t>Zimbabwe. Animal Health Act [Chapter 19:01]. Harare: Government of Zimbabwe.</w:t>
      </w:r>
    </w:p>
    <w:p>
      <w:pPr>
        <w:spacing w:line="360" w:lineRule="auto"/>
        <w:ind w:firstLine="0" w:left="720"/>
      </w:pPr>
      <w:r>
        <w:rPr>
          <w:b/>
        </w:rPr>
        <w:t xml:space="preserve">[4]  </w:t>
      </w:r>
      <w:r>
        <w:t>Zimbabwe. Veterinary Surgeons Act [Chapter 27:15]. Harare: Government of Zimbabwe.</w:t>
      </w:r>
    </w:p>
    <w:sectPr w:rsidR="00FC693F" w:rsidRPr="0006063C" w:rsidSect="00034616">
      <w:footerReference w:type="default" r:id="rId11"/>
      <w:pgSz w:w="12240" w:h="15840"/>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r>
      <w:rPr>
        <w:rFonts w:ascii="Times New Roman" w:hAnsi="Times New Roman"/>
        <w:sz w:val="24"/>
      </w:rPr>
    </w:r>
    <w:r>
      <w:rPr>
        <w:rFonts w:ascii="Times New Roman" w:hAnsi="Times New Roman"/>
        <w:sz w:val="24"/>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r>
      <w:rPr>
        <w:rFonts w:ascii="Times New Roman" w:hAnsi="Times New Roman"/>
        <w:sz w:val="24"/>
      </w:rPr>
    </w:r>
    <w:r>
      <w:rPr>
        <w:rFonts w:ascii="Times New Roman" w:hAnsi="Times New Roman"/>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val="0"/>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Caption"/>
    <w:basedOn w:val="Normal"/>
    <w:pPr>
      <w:keepNext/>
      <w:spacing w:line="240" w:lineRule="auto" w:before="120" w:after="120"/>
      <w:ind w:firstLine="0"/>
      <w:jc w:val="center"/>
    </w:pPr>
    <w:rPr>
      <w:rFonts w:ascii="Times New Roman" w:hAnsi="Times New Roman"/>
      <w:b w:val="0"/>
      <w:i w:val="0"/>
      <w:sz w:val="22"/>
    </w:rPr>
  </w:style>
  <w:style w:type="paragraph" w:customStyle="1" w:styleId="FigureCaption">
    <w:name w:val="FigureCaption"/>
    <w:basedOn w:val="Normal"/>
    <w:pPr>
      <w:spacing w:line="240" w:lineRule="auto" w:before="120" w:after="120"/>
      <w:ind w:firstLine="0"/>
      <w:jc w:val="center"/>
    </w:pPr>
    <w:rPr>
      <w:rFonts w:ascii="Times New Roman" w:hAnsi="Times New Roman"/>
      <w:b w:val="0"/>
      <w:i w:val="0"/>
      <w:sz w:val="22"/>
    </w:rPr>
  </w:style>
  <w:style w:type="paragraph" w:customStyle="1" w:styleId="ListingCaption">
    <w:name w:val="ListingCaption"/>
    <w:basedOn w:val="Normal"/>
    <w:pPr>
      <w:spacing w:line="240" w:lineRule="auto" w:before="120" w:after="120"/>
      <w:ind w:firstLine="0"/>
      <w:jc w:val="center"/>
    </w:pPr>
    <w:rPr>
      <w:rFonts w:ascii="Times New Roman" w:hAnsi="Times New Roman"/>
      <w:b w:val="0"/>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